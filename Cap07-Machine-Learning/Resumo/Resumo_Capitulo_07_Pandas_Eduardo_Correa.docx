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07 — Um Pouco de Machine Learning</w:t>
      </w:r>
    </w:p>
    <w:p>
      <w:r>
        <w:rPr>
          <w:b/>
        </w:rPr>
        <w:t>Livro: Pandas Python: Data Wrangling para Ciência de Dados</w:t>
        <w:br/>
      </w:r>
    </w:p>
    <w:p>
      <w:pPr>
        <w:pStyle w:val="Heading2"/>
      </w:pPr>
      <w:r>
        <w:t>7.1 O que é classificação?</w:t>
      </w:r>
    </w:p>
    <w:p>
      <w:r>
        <w:t>Classificação é uma tarefa de aprendizado supervisionado em que um algoritmo aprende padrões a partir de exemplos já rotulados e, posteriormente, utiliza esse conhecimento para prever a classe de novos registros.</w:t>
        <w:br/>
        <w:br/>
        <w:t>Exemplos:</w:t>
        <w:br/>
        <w:t>• Classificar e-mails como spam ou não spam.</w:t>
        <w:br/>
        <w:t>• Identificar se uma transação é fraudulenta ou legítima.</w:t>
        <w:br/>
        <w:t>• Determinar a categoria de um produto.</w:t>
        <w:br/>
        <w:t>• Identificar características de um país a partir de seus atributos.</w:t>
        <w:br/>
        <w:br/>
        <w:t>Etapas:</w:t>
        <w:br/>
        <w:t>1. Coleta dos dados.</w:t>
        <w:br/>
        <w:t>2. Limpeza e transformação.</w:t>
        <w:br/>
        <w:t>3. Separação entre atributos e rótulos.</w:t>
        <w:br/>
        <w:t>4. Treinamento do modelo.</w:t>
        <w:br/>
        <w:t>5. Avaliação do desempenho.</w:t>
        <w:br/>
        <w:t>6. Utilização do modelo para previsões.</w:t>
      </w:r>
    </w:p>
    <w:p>
      <w:pPr>
        <w:pStyle w:val="Heading2"/>
      </w:pPr>
      <w:r>
        <w:t>7.2 Como criar um classificador?</w:t>
      </w:r>
    </w:p>
    <w:p>
      <w:r>
        <w:t>Definir os atributos (features): colunas utilizadas como entrada para o algoritmo.</w:t>
        <w:br/>
        <w:br/>
        <w:t>Exemplo:</w:t>
        <w:br/>
        <w:t>X = df[['area', 'population', 'gdp']]</w:t>
        <w:br/>
        <w:br/>
        <w:t>Definir o alvo (target):</w:t>
        <w:br/>
        <w:t>y = df['continent']</w:t>
        <w:br/>
        <w:br/>
        <w:t>Dividir os dados:</w:t>
        <w:br/>
        <w:t>from sklearn.model_selection import train_test_split</w:t>
        <w:br/>
        <w:br/>
        <w:t>Treinar o algoritmo:</w:t>
        <w:br/>
        <w:t>modelo.fit(X_treino, y_treino)</w:t>
        <w:br/>
        <w:br/>
        <w:t>Durante essa etapa, o algoritmo identifica padrões e relações presentes nos dados.</w:t>
      </w:r>
    </w:p>
    <w:p>
      <w:pPr>
        <w:pStyle w:val="Heading2"/>
      </w:pPr>
      <w:r>
        <w:t>7.3 Como avaliar um classificador?</w:t>
      </w:r>
    </w:p>
    <w:p>
      <w:r>
        <w:t>Predição:</w:t>
        <w:br/>
        <w:t>predicoes = modelo.predict(X_teste)</w:t>
        <w:br/>
        <w:br/>
        <w:t>Principais métricas:</w:t>
        <w:br/>
        <w:br/>
        <w:t>• Acurácia = Acertos / Total de Observações</w:t>
        <w:br/>
        <w:t>• Matriz de Confusão</w:t>
        <w:br/>
        <w:t>• Precisão</w:t>
        <w:br/>
        <w:t>• Recall</w:t>
        <w:br/>
        <w:br/>
        <w:t>Essas métricas ajudam a entender a qualidade das previsões realizadas pelo modelo.</w:t>
      </w:r>
    </w:p>
    <w:p>
      <w:pPr>
        <w:pStyle w:val="Heading2"/>
      </w:pPr>
      <w:r>
        <w:t>7.4 Biblioteca Scikit-Learn</w:t>
      </w:r>
    </w:p>
    <w:p>
      <w:r>
        <w:t>O Scikit-Learn é a principal biblioteca de Machine Learning do ecossistema Python.</w:t>
        <w:br/>
        <w:br/>
        <w:t>Principais recursos:</w:t>
        <w:br/>
        <w:t>• Algoritmos de classificação.</w:t>
        <w:br/>
        <w:t>• Algoritmos de regressão.</w:t>
        <w:br/>
        <w:t>• Clusterização.</w:t>
        <w:br/>
        <w:t>• Pré-processamento de dados.</w:t>
        <w:br/>
        <w:t>• Métricas de avaliação.</w:t>
        <w:br/>
        <w:t>• Validação cruzada.</w:t>
        <w:br/>
        <w:br/>
        <w:t>Fluxo típico:</w:t>
        <w:br/>
        <w:t>modelo.fit(X_treino, y_treino)</w:t>
        <w:br/>
        <w:t>predicoes = modelo.predict(X_teste)</w:t>
      </w:r>
    </w:p>
    <w:p>
      <w:pPr>
        <w:pStyle w:val="Heading2"/>
      </w:pPr>
      <w:r>
        <w:t>7.5 Projeto Prático — Classificador Multirrótulo</w:t>
      </w:r>
    </w:p>
    <w:p>
      <w:r>
        <w:t>O dataset flags é utilizado para construir um classificador capaz de prever múltiplos rótulos simultaneamente.</w:t>
        <w:br/>
        <w:br/>
        <w:t>O projeto demonstra:</w:t>
        <w:br/>
        <w:t>1. Seleção dos atributos relevantes.</w:t>
        <w:br/>
        <w:t>2. Preparação dos dados.</w:t>
        <w:br/>
        <w:t>3. Construção do conjunto de treinamento.</w:t>
        <w:br/>
        <w:t>4. Treinamento do classificador.</w:t>
        <w:br/>
        <w:t>5. Geração das previsões.</w:t>
        <w:br/>
        <w:t>6. Avaliação dos resultados.</w:t>
        <w:br/>
        <w:br/>
        <w:t>Esse exemplo consolida todos os conceitos trabalhados anteriormente no livro.</w:t>
      </w:r>
    </w:p>
    <w:p>
      <w:pPr>
        <w:pStyle w:val="Heading2"/>
      </w:pPr>
      <w:r>
        <w:t>Principais Conceitos para Memorizar</w:t>
      </w:r>
    </w:p>
    <w:p>
      <w:r>
        <w:t>✅ Machine Learning depende diretamente da qualidade do Data Wrangling.</w:t>
        <w:br/>
        <w:t>✅ Classificação é um problema de aprendizado supervisionado.</w:t>
        <w:br/>
        <w:t>✅ Os dados devem ser separados em treinamento e teste.</w:t>
        <w:br/>
        <w:t>✅ O Scikit-Learn é a principal biblioteca de Machine Learning em Python.</w:t>
        <w:br/>
        <w:t>✅ Métricas como acurácia, precisão e recall são essenciais.</w:t>
        <w:br/>
        <w:t>✅ Classificação multirrótulo permite prever várias categorias simultaneamente.</w:t>
        <w:br/>
        <w:t>✅ O dataset flags demonstra um fluxo completo de preparação de dados até Machine Learning.</w:t>
      </w:r>
    </w:p>
    <w:p>
      <w:pPr>
        <w:pStyle w:val="Heading2"/>
      </w:pPr>
      <w:r>
        <w:t>Resumo Final</w:t>
      </w:r>
    </w:p>
    <w:p>
      <w:r>
        <w:t>O capítulo 7 encerra o livro demonstrando como a preparação de dados realizada com pandas serve de base para projetos de Machine Learning. O leitor aprende conceitos fundamentais de classificação, avaliação de modelos e utilização do Scikit-Learn, culminando na criação de um classificador multirrótulo utilizando o dataset flags. A principal mensagem do capítulo é que a qualidade dos modelos depende diretamente da qualidade do tratamento realizado nos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