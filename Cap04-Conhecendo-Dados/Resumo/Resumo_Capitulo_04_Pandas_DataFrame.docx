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— Capítulo 04</w:t>
      </w:r>
    </w:p>
    <w:p>
      <w:pPr>
        <w:jc w:val="center"/>
      </w:pPr>
      <w:r>
        <w:rPr>
          <w:b/>
        </w:rPr>
        <w:t>Livro: Pandas Python Data Wrangling para Ciência de Dados — Eduardo Corrêa</w:t>
      </w:r>
    </w:p>
    <w:p>
      <w:r>
        <w:br/>
        <w:t>Resumo — Capítulo 04</w:t>
        <w:br/>
        <w:t>Livro: Pandas Python Data Wrangling para Ciência de Dados — Eduardo Corrêa</w:t>
        <w:br/>
        <w:br/>
        <w:t>O Capítulo 04 aprofunda o uso da estrutura DataFrame, considerada o coração do Pandas.</w:t>
        <w:br/>
        <w:t>Aqui o foco deixa de ser apenas criar DataFrames e passa para manipular, selecionar, filtrar, organizar e transformar dados tabulares de forma eficiente.</w:t>
        <w:br/>
        <w:br/>
        <w:t>1. O que é um DataFrame?</w:t>
        <w:br/>
        <w:t>O DataFrame é uma estrutura bidimensional do Pandas:</w:t>
        <w:br/>
        <w:t>• Linhas representam registros</w:t>
        <w:br/>
        <w:t>• Colunas representam atributos</w:t>
        <w:br/>
        <w:t>• Pode armazenar diferentes tipos de dados</w:t>
        <w:br/>
        <w:t>• Similar a tabelas SQL, planilhas Excel e arquivos CSV</w:t>
        <w:br/>
        <w:br/>
        <w:t>Exemplo:</w:t>
        <w:br/>
        <w:t>import pandas as pd</w:t>
        <w:br/>
        <w:br/>
        <w:t>dados = {</w:t>
        <w:br/>
        <w:t xml:space="preserve">    "Nome": ["Ana", "Carlos", "Maria"],</w:t>
        <w:br/>
        <w:t xml:space="preserve">    "Idade": [23, 35, 29],</w:t>
        <w:br/>
        <w:t xml:space="preserve">    "Cidade": ["SP", "RJ", "BH"]</w:t>
        <w:br/>
        <w:t>}</w:t>
        <w:br/>
        <w:br/>
        <w:t>df = pd.DataFrame(dados)</w:t>
        <w:br/>
        <w:br/>
        <w:t>2. Atributos principais do DataFrame</w:t>
        <w:br/>
        <w:t>• shape → quantidade de linhas e colunas</w:t>
        <w:br/>
        <w:t>• columns → nomes das colunas</w:t>
        <w:br/>
        <w:t>• index → índices das linhas</w:t>
        <w:br/>
        <w:t>• dtypes → tipos de dados</w:t>
        <w:br/>
        <w:br/>
        <w:t>3. Seleção de Colunas</w:t>
        <w:br/>
        <w:t>• df["Nome"] → retorna uma Series</w:t>
        <w:br/>
        <w:t>• df[["Nome", "Cidade"]] → retorna um DataFrame</w:t>
        <w:br/>
        <w:br/>
        <w:t>4. Seleção de Linhas</w:t>
        <w:br/>
        <w:t>• loc[] → seleção baseada em rótulos</w:t>
        <w:br/>
        <w:t>• iloc[] → seleção baseada em posição numérica</w:t>
        <w:br/>
        <w:br/>
        <w:t>5. Filtragem de Dados</w:t>
        <w:br/>
        <w:t>Exemplo:</w:t>
        <w:br/>
        <w:t>df[df["Idade"] &gt; 25]</w:t>
        <w:br/>
        <w:br/>
        <w:t>Operadores:</w:t>
        <w:br/>
        <w:t>• AND → &amp;</w:t>
        <w:br/>
        <w:t>• OR → |</w:t>
        <w:br/>
        <w:t>• NOT → ~</w:t>
        <w:br/>
        <w:br/>
        <w:t>6. Adicionando Colunas</w:t>
        <w:br/>
        <w:t>• df["Salario"] = [2500, 4000, 3200]</w:t>
        <w:br/>
        <w:t>• df["Bonus"] = df["Salario"] * 0.10</w:t>
        <w:br/>
        <w:br/>
        <w:t>7. Atualização de Valores</w:t>
        <w:br/>
        <w:t>• df.loc[0, "Cidade"] = "Curitiba"</w:t>
        <w:br/>
        <w:br/>
        <w:t>8. Remoção de Dados</w:t>
        <w:br/>
        <w:t>• drop(columns=["Bonus"])</w:t>
        <w:br/>
        <w:t>• drop(index=[0])</w:t>
        <w:br/>
        <w:br/>
        <w:t>9. Ordenação de Dados</w:t>
        <w:br/>
        <w:t>• sort_values(by="Idade")</w:t>
        <w:br/>
        <w:t>• sort_values(by="Idade", ascending=False)</w:t>
        <w:br/>
        <w:br/>
        <w:t>10. Trabalhando com Índices</w:t>
        <w:br/>
        <w:t>• set_index("Nome")</w:t>
        <w:br/>
        <w:t>• reset_index()</w:t>
        <w:br/>
        <w:br/>
        <w:t>11. Valores Ausentes (NaN)</w:t>
        <w:br/>
        <w:t>• isnull()</w:t>
        <w:br/>
        <w:t>• isnull().sum()</w:t>
        <w:br/>
        <w:t>• dropna()</w:t>
        <w:br/>
        <w:t>• fillna(0)</w:t>
        <w:br/>
        <w:br/>
        <w:t>12. Estatísticas Básicas</w:t>
        <w:br/>
        <w:t>• describe()</w:t>
        <w:br/>
        <w:br/>
        <w:t>13. Aplicação de Funções</w:t>
        <w:br/>
        <w:t>• apply(lambda x: x + 1)</w:t>
        <w:br/>
        <w:br/>
        <w:t>14. Operações Matemáticas</w:t>
        <w:br/>
        <w:t>• mean()</w:t>
        <w:br/>
        <w:t>• sum()</w:t>
        <w:br/>
        <w:t>• max()</w:t>
        <w:br/>
        <w:t>• min()</w:t>
        <w:br/>
        <w:br/>
        <w:t>15. Renomeando Colunas</w:t>
        <w:br/>
        <w:t>• rename(columns={"Nome": "Funcionario"})</w:t>
        <w:br/>
        <w:br/>
        <w:t>16. Exportando Dados</w:t>
        <w:br/>
        <w:t>• to_csv("arquivo.csv")</w:t>
        <w:br/>
        <w:t>• to_excel("arquivo.xlsx")</w:t>
        <w:br/>
        <w:br/>
        <w:t>17. Conceitos Fundamentais do Capítulo</w:t>
        <w:br/>
        <w:t>• manipulação tabular</w:t>
        <w:br/>
        <w:t>• filtragem</w:t>
        <w:br/>
        <w:t>• indexação</w:t>
        <w:br/>
        <w:t>• transformação</w:t>
        <w:br/>
        <w:t>• limpeza</w:t>
        <w:br/>
        <w:t>• análise exploratória</w:t>
        <w:br/>
        <w:br/>
        <w:t>18. Principais Métodos do Capítulo</w:t>
        <w:br/>
        <w:t>• head()</w:t>
        <w:br/>
        <w:t>• tail()</w:t>
        <w:br/>
        <w:t>• shape</w:t>
        <w:br/>
        <w:t>• columns</w:t>
        <w:br/>
        <w:t>• dtypes</w:t>
        <w:br/>
        <w:t>• loc[]</w:t>
        <w:br/>
        <w:t>• iloc[]</w:t>
        <w:br/>
        <w:t>• drop()</w:t>
        <w:br/>
        <w:t>• sort_values()</w:t>
        <w:br/>
        <w:t>• isnull()</w:t>
        <w:br/>
        <w:t>• fillna()</w:t>
        <w:br/>
        <w:t>• describe()</w:t>
        <w:br/>
        <w:t>• apply()</w:t>
        <w:br/>
        <w:br/>
        <w:t>19. Pegadinhas Importantes</w:t>
        <w:br/>
        <w:t>1. loc usa rótulos e iloc usa posições numéricas.</w:t>
        <w:br/>
        <w:t>2. Em filtros Pandas usar &amp;, | e ~ em vez de and/or.</w:t>
        <w:br/>
        <w:t>3. df["Nome"] retorna Series; df[["Nome"]] retorna DataFrame.</w:t>
        <w:br/>
        <w:br/>
        <w:t>20. Resumo Geral do Capítulo</w:t>
        <w:br/>
        <w:t>O Capítulo 04 ensina como manipular DataFrames, selecionar dados, filtrar informações, alterar estruturas, limpar dados, ordenar registros e preparar dados para análise.</w:t>
        <w:br/>
        <w:br/>
        <w:t>Esse capítulo é fundamental para:</w:t>
        <w:br/>
        <w:t>• Ciência de Dados</w:t>
        <w:br/>
        <w:t>• Engenharia de Dados</w:t>
        <w:br/>
        <w:t>• Power BI</w:t>
        <w:br/>
        <w:t>• Machine Learning</w:t>
        <w:br/>
        <w:t>• ETL</w:t>
        <w:br/>
        <w:t>• Data Wrangling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