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Resumo – Capítulo 05</w:t>
      </w:r>
    </w:p>
    <w:p>
      <w:r>
        <w:rPr>
          <w:b/>
        </w:rPr>
        <w:t>Livro: Pandas Python Data Wrangling para Ciência de Dados — Eduardo Corrêa</w:t>
      </w:r>
    </w:p>
    <w:p>
      <w:r>
        <w:t>O Capítulo 05 aprofunda o processo de exploração, seleção e filtragem de dados em DataFrames utilizando a biblioteca Pandas. O foco principal é aprender como localizar informações específicas, aplicar filtros condicionais e manipular subconjuntos de dados de maneira eficiente.</w:t>
      </w:r>
    </w:p>
    <w:p>
      <w:pPr>
        <w:pStyle w:val="Heading2"/>
      </w:pPr>
      <w:r>
        <w:t>Objetivos do Capítulo</w:t>
      </w:r>
    </w:p>
    <w:p>
      <w:pPr>
        <w:pStyle w:val="ListBullet"/>
      </w:pPr>
      <w:r>
        <w:t>Selecionar linhas e colunas específicas</w:t>
      </w:r>
    </w:p>
    <w:p>
      <w:pPr>
        <w:pStyle w:val="ListBullet"/>
      </w:pPr>
      <w:r>
        <w:t>Filtrar dados utilizando condições</w:t>
      </w:r>
    </w:p>
    <w:p>
      <w:pPr>
        <w:pStyle w:val="ListBullet"/>
      </w:pPr>
      <w:r>
        <w:t>Trabalhar com índices</w:t>
      </w:r>
    </w:p>
    <w:p>
      <w:pPr>
        <w:pStyle w:val="ListBullet"/>
      </w:pPr>
      <w:r>
        <w:t>Utilizar operadores lógicos</w:t>
      </w:r>
    </w:p>
    <w:p>
      <w:pPr>
        <w:pStyle w:val="ListBullet"/>
      </w:pPr>
      <w:r>
        <w:t>Consultar informações de forma eficiente</w:t>
      </w:r>
    </w:p>
    <w:p>
      <w:pPr>
        <w:pStyle w:val="ListBullet"/>
      </w:pPr>
      <w:r>
        <w:t>Aplicar filtros múltiplos</w:t>
      </w:r>
    </w:p>
    <w:p>
      <w:pPr>
        <w:pStyle w:val="ListBullet"/>
      </w:pPr>
      <w:r>
        <w:t>Utilizar funções como loc, iloc e query</w:t>
      </w:r>
    </w:p>
    <w:p>
      <w:pPr>
        <w:pStyle w:val="Heading2"/>
      </w:pPr>
      <w:r>
        <w:t>1. Seleção de Colunas</w:t>
      </w:r>
    </w:p>
    <w:p>
      <w:pPr>
        <w:pStyle w:val="ListBullet"/>
      </w:pPr>
      <w:r>
        <w:rPr>
          <w:rFonts w:ascii="Courier New" w:hAnsi="Courier New"/>
        </w:rPr>
        <w:t>df["Nome"]</w:t>
      </w:r>
    </w:p>
    <w:p>
      <w:pPr>
        <w:pStyle w:val="ListBullet"/>
      </w:pPr>
      <w:r>
        <w:rPr>
          <w:rFonts w:ascii="Courier New" w:hAnsi="Courier New"/>
        </w:rPr>
        <w:t>df[["Nome", "Idade"]]</w:t>
      </w:r>
    </w:p>
    <w:p>
      <w:pPr>
        <w:pStyle w:val="Heading2"/>
      </w:pPr>
      <w:r>
        <w:t>2. Seleção de Linhas</w:t>
      </w:r>
    </w:p>
    <w:p>
      <w:pPr>
        <w:pStyle w:val="ListBullet"/>
      </w:pPr>
      <w:r>
        <w:rPr>
          <w:rFonts w:ascii="Courier New" w:hAnsi="Courier New"/>
        </w:rPr>
        <w:t>df.loc[0]</w:t>
      </w:r>
    </w:p>
    <w:p>
      <w:pPr>
        <w:pStyle w:val="ListBullet"/>
      </w:pPr>
      <w:r>
        <w:rPr>
          <w:rFonts w:ascii="Courier New" w:hAnsi="Courier New"/>
        </w:rPr>
        <w:t>df.loc[[0, 2, 5]]</w:t>
      </w:r>
    </w:p>
    <w:p>
      <w:pPr>
        <w:pStyle w:val="Heading2"/>
      </w:pPr>
      <w:r>
        <w:t>3. Utilizando loc</w:t>
      </w:r>
    </w:p>
    <w:p>
      <w:pPr>
        <w:pStyle w:val="ListBullet"/>
      </w:pPr>
      <w:r>
        <w:rPr>
          <w:rFonts w:ascii="Courier New" w:hAnsi="Courier New"/>
        </w:rPr>
        <w:t>df.loc[linhas, colunas]</w:t>
      </w:r>
    </w:p>
    <w:p>
      <w:pPr>
        <w:pStyle w:val="ListBullet"/>
      </w:pPr>
      <w:r>
        <w:rPr>
          <w:rFonts w:ascii="Courier New" w:hAnsi="Courier New"/>
        </w:rPr>
        <w:t>df.loc[0:3, ["Nome", "Salario"]]</w:t>
      </w:r>
    </w:p>
    <w:p>
      <w:pPr>
        <w:pStyle w:val="Heading2"/>
      </w:pPr>
      <w:r>
        <w:t>4. Utilizando iloc</w:t>
      </w:r>
    </w:p>
    <w:p>
      <w:pPr>
        <w:pStyle w:val="ListBullet"/>
      </w:pPr>
      <w:r>
        <w:rPr>
          <w:rFonts w:ascii="Courier New" w:hAnsi="Courier New"/>
        </w:rPr>
        <w:t>df.iloc[linhas, colunas]</w:t>
      </w:r>
    </w:p>
    <w:p>
      <w:pPr>
        <w:pStyle w:val="ListBullet"/>
      </w:pPr>
      <w:r>
        <w:rPr>
          <w:rFonts w:ascii="Courier New" w:hAnsi="Courier New"/>
        </w:rPr>
        <w:t>df.iloc[0:3, 1:4]</w:t>
      </w:r>
    </w:p>
    <w:p>
      <w:pPr>
        <w:pStyle w:val="Heading2"/>
      </w:pPr>
      <w:r>
        <w:t>Diferença entre loc e iloc</w:t>
      </w:r>
    </w:p>
    <w:p>
      <w:pPr>
        <w:pStyle w:val="ListBullet"/>
      </w:pPr>
      <w:r>
        <w:t>loc → Nome/rótulo</w:t>
      </w:r>
    </w:p>
    <w:p>
      <w:pPr>
        <w:pStyle w:val="ListBullet"/>
      </w:pPr>
      <w:r>
        <w:t>iloc → Posição numérica</w:t>
      </w:r>
    </w:p>
    <w:p>
      <w:pPr>
        <w:pStyle w:val="Heading2"/>
      </w:pPr>
      <w:r>
        <w:t>5. Filtrando Dados</w:t>
      </w:r>
    </w:p>
    <w:p>
      <w:pPr>
        <w:pStyle w:val="ListBullet"/>
      </w:pPr>
      <w:r>
        <w:rPr>
          <w:rFonts w:ascii="Courier New" w:hAnsi="Courier New"/>
        </w:rPr>
        <w:t>df[df["Idade"] &gt; 30]</w:t>
      </w:r>
    </w:p>
    <w:p>
      <w:pPr>
        <w:pStyle w:val="Heading2"/>
      </w:pPr>
      <w:r>
        <w:t>6. Operadores Relacionais</w:t>
      </w:r>
    </w:p>
    <w:p>
      <w:pPr>
        <w:pStyle w:val="ListBullet"/>
      </w:pPr>
      <w:r>
        <w:t>&gt;  → Maior</w:t>
      </w:r>
    </w:p>
    <w:p>
      <w:pPr>
        <w:pStyle w:val="ListBullet"/>
      </w:pPr>
      <w:r>
        <w:t>&lt;  → Menor</w:t>
      </w:r>
    </w:p>
    <w:p>
      <w:pPr>
        <w:pStyle w:val="ListBullet"/>
      </w:pPr>
      <w:r>
        <w:t>&gt;= → Maior ou igual</w:t>
      </w:r>
    </w:p>
    <w:p>
      <w:pPr>
        <w:pStyle w:val="ListBullet"/>
      </w:pPr>
      <w:r>
        <w:t>&lt;= → Menor ou igual</w:t>
      </w:r>
    </w:p>
    <w:p>
      <w:pPr>
        <w:pStyle w:val="ListBullet"/>
      </w:pPr>
      <w:r>
        <w:t>== → Igual</w:t>
      </w:r>
    </w:p>
    <w:p>
      <w:pPr>
        <w:pStyle w:val="ListBullet"/>
      </w:pPr>
      <w:r>
        <w:t>!= → Diferente</w:t>
      </w:r>
    </w:p>
    <w:p>
      <w:pPr>
        <w:pStyle w:val="Heading2"/>
      </w:pPr>
      <w:r>
        <w:t>7. Operadores Lógicos</w:t>
      </w:r>
    </w:p>
    <w:p>
      <w:pPr>
        <w:pStyle w:val="ListBullet"/>
      </w:pPr>
      <w:r>
        <w:t>&amp; → AND</w:t>
      </w:r>
    </w:p>
    <w:p>
      <w:pPr>
        <w:pStyle w:val="ListBullet"/>
      </w:pPr>
      <w:r>
        <w:t>| → OR</w:t>
      </w:r>
    </w:p>
    <w:p>
      <w:pPr>
        <w:pStyle w:val="ListBullet"/>
      </w:pPr>
      <w:r>
        <w:t>~ → NOT</w:t>
      </w:r>
    </w:p>
    <w:p>
      <w:pPr>
        <w:pStyle w:val="Heading2"/>
      </w:pPr>
      <w:r>
        <w:t>Exemplo com múltiplas condições</w:t>
      </w:r>
    </w:p>
    <w:p>
      <w:pPr>
        <w:pStyle w:val="ListBullet"/>
      </w:pPr>
      <w:r>
        <w:rPr>
          <w:rFonts w:ascii="Courier New" w:hAnsi="Courier New"/>
        </w:rPr>
        <w:t>df[(df["Idade"] &gt; 30) &amp; (df["Salario"] &gt; 5000)]</w:t>
      </w:r>
    </w:p>
    <w:p>
      <w:pPr>
        <w:pStyle w:val="Heading2"/>
      </w:pPr>
      <w:r>
        <w:t>Importante: Uso de Parênteses</w:t>
      </w:r>
    </w:p>
    <w:p>
      <w:pPr>
        <w:pStyle w:val="ListBullet"/>
      </w:pPr>
      <w:r>
        <w:t>Correto: (df["Idade"] &gt; 30) &amp; (df["Salario"] &gt; 5000)</w:t>
      </w:r>
    </w:p>
    <w:p>
      <w:pPr>
        <w:pStyle w:val="ListBullet"/>
      </w:pPr>
      <w:r>
        <w:t>Errado: df["Idade"] &gt; 30 &amp; df["Salario"] &gt; 5000</w:t>
      </w:r>
    </w:p>
    <w:p>
      <w:pPr>
        <w:pStyle w:val="Heading2"/>
      </w:pPr>
      <w:r>
        <w:t>8. Método query()</w:t>
      </w:r>
    </w:p>
    <w:p>
      <w:pPr>
        <w:pStyle w:val="ListBullet"/>
      </w:pPr>
      <w:r>
        <w:rPr>
          <w:rFonts w:ascii="Courier New" w:hAnsi="Courier New"/>
        </w:rPr>
        <w:t>df.query("Idade &gt; 30")</w:t>
      </w:r>
    </w:p>
    <w:p>
      <w:pPr>
        <w:pStyle w:val="ListBullet"/>
      </w:pPr>
      <w:r>
        <w:rPr>
          <w:rFonts w:ascii="Courier New" w:hAnsi="Courier New"/>
        </w:rPr>
        <w:t>df.query("Idade &gt; 30 and Salario &gt; 5000")</w:t>
      </w:r>
    </w:p>
    <w:p>
      <w:pPr>
        <w:pStyle w:val="Heading2"/>
      </w:pPr>
      <w:r>
        <w:t>9. Ordenação de Dados</w:t>
      </w:r>
    </w:p>
    <w:p>
      <w:pPr>
        <w:pStyle w:val="ListBullet"/>
      </w:pPr>
      <w:r>
        <w:rPr>
          <w:rFonts w:ascii="Courier New" w:hAnsi="Courier New"/>
        </w:rPr>
        <w:t>df.sort_values("Salario")</w:t>
      </w:r>
    </w:p>
    <w:p>
      <w:pPr>
        <w:pStyle w:val="ListBullet"/>
      </w:pPr>
      <w:r>
        <w:rPr>
          <w:rFonts w:ascii="Courier New" w:hAnsi="Courier New"/>
        </w:rPr>
        <w:t>df.sort_values("Salario", ascending=False)</w:t>
      </w:r>
    </w:p>
    <w:p>
      <w:pPr>
        <w:pStyle w:val="Heading2"/>
      </w:pPr>
      <w:r>
        <w:t>10. Resetando Índices</w:t>
      </w:r>
    </w:p>
    <w:p>
      <w:pPr>
        <w:pStyle w:val="ListBullet"/>
      </w:pPr>
      <w:r>
        <w:rPr>
          <w:rFonts w:ascii="Courier New" w:hAnsi="Courier New"/>
        </w:rPr>
        <w:t>df.reset_index(drop=True)</w:t>
      </w:r>
    </w:p>
    <w:p>
      <w:pPr>
        <w:pStyle w:val="Heading2"/>
      </w:pPr>
      <w:r>
        <w:t>11. Trabalhando com Índices</w:t>
      </w:r>
    </w:p>
    <w:p>
      <w:pPr>
        <w:pStyle w:val="ListBullet"/>
      </w:pPr>
      <w:r>
        <w:rPr>
          <w:rFonts w:ascii="Courier New" w:hAnsi="Courier New"/>
        </w:rPr>
        <w:t>df.set_index("Nome")</w:t>
      </w:r>
    </w:p>
    <w:p>
      <w:pPr>
        <w:pStyle w:val="ListBullet"/>
      </w:pPr>
      <w:r>
        <w:rPr>
          <w:rFonts w:ascii="Courier New" w:hAnsi="Courier New"/>
        </w:rPr>
        <w:t>df.reset_index()</w:t>
      </w:r>
    </w:p>
    <w:p>
      <w:pPr>
        <w:pStyle w:val="Heading2"/>
      </w:pPr>
      <w:r>
        <w:t>12. Verificando Informações do DataFrame</w:t>
      </w:r>
    </w:p>
    <w:p>
      <w:pPr>
        <w:pStyle w:val="ListBullet"/>
      </w:pPr>
      <w:r>
        <w:rPr>
          <w:rFonts w:ascii="Courier New" w:hAnsi="Courier New"/>
        </w:rPr>
        <w:t>df.dtypes</w:t>
      </w:r>
    </w:p>
    <w:p>
      <w:pPr>
        <w:pStyle w:val="ListBullet"/>
      </w:pPr>
      <w:r>
        <w:rPr>
          <w:rFonts w:ascii="Courier New" w:hAnsi="Courier New"/>
        </w:rPr>
        <w:t>df.info()</w:t>
      </w:r>
    </w:p>
    <w:p>
      <w:pPr>
        <w:pStyle w:val="ListBullet"/>
      </w:pPr>
      <w:r>
        <w:rPr>
          <w:rFonts w:ascii="Courier New" w:hAnsi="Courier New"/>
        </w:rPr>
        <w:t>df.describe()</w:t>
      </w:r>
    </w:p>
    <w:p>
      <w:pPr>
        <w:pStyle w:val="Heading2"/>
      </w:pPr>
      <w:r>
        <w:t>13. Filtrando Valores Nulos</w:t>
      </w:r>
    </w:p>
    <w:p>
      <w:pPr>
        <w:pStyle w:val="ListBullet"/>
      </w:pPr>
      <w:r>
        <w:rPr>
          <w:rFonts w:ascii="Courier New" w:hAnsi="Courier New"/>
        </w:rPr>
        <w:t>df.isnull()</w:t>
      </w:r>
    </w:p>
    <w:p>
      <w:pPr>
        <w:pStyle w:val="ListBullet"/>
      </w:pPr>
      <w:r>
        <w:rPr>
          <w:rFonts w:ascii="Courier New" w:hAnsi="Courier New"/>
        </w:rPr>
        <w:t>df.dropna()</w:t>
      </w:r>
    </w:p>
    <w:p>
      <w:pPr>
        <w:pStyle w:val="ListBullet"/>
      </w:pPr>
      <w:r>
        <w:rPr>
          <w:rFonts w:ascii="Courier New" w:hAnsi="Courier New"/>
        </w:rPr>
        <w:t>df.fillna(0)</w:t>
      </w:r>
    </w:p>
    <w:p>
      <w:pPr>
        <w:pStyle w:val="Heading2"/>
      </w:pPr>
      <w:r>
        <w:t>14. Boas Práticas Destacadas</w:t>
      </w:r>
    </w:p>
    <w:p>
      <w:pPr>
        <w:pStyle w:val="ListBullet"/>
      </w:pPr>
      <w:r>
        <w:t>Utilizar filtros claros e organizados</w:t>
      </w:r>
    </w:p>
    <w:p>
      <w:pPr>
        <w:pStyle w:val="ListBullet"/>
      </w:pPr>
      <w:r>
        <w:t>Nomear colunas adequadamente</w:t>
      </w:r>
    </w:p>
    <w:p>
      <w:pPr>
        <w:pStyle w:val="ListBullet"/>
      </w:pPr>
      <w:r>
        <w:t>Evitar duplicidade de dados</w:t>
      </w:r>
    </w:p>
    <w:p>
      <w:pPr>
        <w:pStyle w:val="ListBullet"/>
      </w:pPr>
      <w:r>
        <w:t>Verificar tipos de dados antes de análises</w:t>
      </w:r>
    </w:p>
    <w:p>
      <w:pPr>
        <w:pStyle w:val="ListBullet"/>
      </w:pPr>
      <w:r>
        <w:t>Resetar índices após filtros complexos</w:t>
      </w:r>
    </w:p>
    <w:p>
      <w:pPr>
        <w:pStyle w:val="ListBullet"/>
      </w:pPr>
      <w:r>
        <w:t>Utilizar query() para melhorar legibilidade</w:t>
      </w:r>
    </w:p>
    <w:p>
      <w:pPr>
        <w:pStyle w:val="Heading2"/>
      </w:pPr>
      <w:r>
        <w:t>Resumo Final</w:t>
      </w:r>
    </w:p>
    <w:p>
      <w:pPr>
        <w:pStyle w:val="ListBullet"/>
      </w:pPr>
      <w:r>
        <w:t>O Capítulo 05 é fundamental para quem deseja trabalhar com análise de dados utilizando Pandas.</w:t>
      </w:r>
    </w:p>
    <w:p>
      <w:pPr>
        <w:pStyle w:val="ListBullet"/>
      </w:pPr>
      <w:r>
        <w:t>O domínio de loc, iloc, filtros condicionais e operadores lógicos é uma das bases mais importantes do Pandas.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