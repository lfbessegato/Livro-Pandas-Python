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— Capítulo 02: A Estrutura de Dados Series</w:t>
      </w:r>
    </w:p>
    <w:p>
      <w:pPr>
        <w:jc w:val="center"/>
      </w:pPr>
      <w:r>
        <w:t>Livro: Pandas Python: Data Wrangling para Ciência de Dados — Eduardo Corrêa</w:t>
      </w:r>
    </w:p>
    <w:p>
      <w:pPr>
        <w:pStyle w:val="Heading2"/>
      </w:pPr>
      <w:r>
        <w:t>Introdução</w:t>
      </w:r>
    </w:p>
    <w:p>
      <w:r>
        <w:rPr>
          <w:sz w:val="22"/>
        </w:rPr>
        <w:t>O capítulo 2 apresenta a estrutura Series, uma das bases da biblioteca pandas. Ela funciona como uma estrutura unidimensional contendo valores e índices, permitindo manipulação eficiente de dados para análise e ciência de dados.</w:t>
      </w:r>
    </w:p>
    <w:p>
      <w:pPr>
        <w:pStyle w:val="Heading2"/>
      </w:pPr>
      <w:r>
        <w:t>2.1 — Como criar Series</w:t>
      </w:r>
    </w:p>
    <w:p>
      <w:r>
        <w:rPr>
          <w:sz w:val="22"/>
        </w:rPr>
        <w:t>A criação de uma Series pode ser feita a partir de listas, dicionários, arrays NumPy ou valores escalares.</w:t>
        <w:br/>
        <w:br/>
        <w:t>Exemplo:</w:t>
        <w:br/>
        <w:t>import pandas as pd</w:t>
        <w:br/>
        <w:t>s = pd.Series([10, 20, 30])</w:t>
        <w:br/>
        <w:br/>
        <w:t>Também é possível definir índices personalizados:</w:t>
        <w:br/>
        <w:t>s = pd.Series([10, 20, 30], index=['a', 'b', 'c'])</w:t>
      </w:r>
    </w:p>
    <w:p>
      <w:pPr>
        <w:pStyle w:val="Heading2"/>
      </w:pPr>
      <w:r>
        <w:t>2.2 — Técnicas para consulta e modificação de dados</w:t>
      </w:r>
    </w:p>
    <w:p>
      <w:r>
        <w:rPr>
          <w:sz w:val="22"/>
        </w:rPr>
        <w:t>O capítulo mostra como acessar elementos por índice, aplicar filtros condicionais e modificar valores.</w:t>
        <w:br/>
        <w:br/>
        <w:t>Exemplos:</w:t>
        <w:br/>
        <w:t>s['a']</w:t>
        <w:br/>
        <w:t>s[s &gt; 15]</w:t>
        <w:br/>
        <w:t>s['b'] = 99</w:t>
      </w:r>
    </w:p>
    <w:p>
      <w:pPr>
        <w:pStyle w:val="Heading2"/>
      </w:pPr>
      <w:r>
        <w:t>2.3 — Computação vetorizada</w:t>
      </w:r>
    </w:p>
    <w:p>
      <w:r>
        <w:rPr>
          <w:sz w:val="22"/>
        </w:rPr>
        <w:t>Um dos pontos mais importantes do capítulo é a computação vetorizada.</w:t>
        <w:br/>
        <w:t>Ela permite realizar operações matemáticas sem utilizar loops explícitos.</w:t>
        <w:br/>
        <w:br/>
        <w:t>Exemplos:</w:t>
        <w:br/>
        <w:t>s * 2</w:t>
        <w:br/>
        <w:t>s + 100</w:t>
        <w:br/>
        <w:br/>
        <w:t>Benefícios:</w:t>
        <w:br/>
        <w:t>- Maior desempenho</w:t>
        <w:br/>
        <w:t>- Código mais limpo</w:t>
        <w:br/>
        <w:t>- Melhor performance para grandes volumes de dados</w:t>
      </w:r>
    </w:p>
    <w:p>
      <w:pPr>
        <w:pStyle w:val="Heading2"/>
      </w:pPr>
      <w:r>
        <w:t>2.4 — Índices datetime</w:t>
      </w:r>
    </w:p>
    <w:p>
      <w:r>
        <w:rPr>
          <w:sz w:val="22"/>
        </w:rPr>
        <w:t>O pandas permite utilizar datas como índices.</w:t>
        <w:br/>
        <w:br/>
        <w:t>Exemplo:</w:t>
        <w:br/>
        <w:t>datas = pd.date_range('2025-01-01', periods=3)</w:t>
        <w:br/>
        <w:t>s = pd.Series([100, 200, 300], index=datas)</w:t>
        <w:br/>
        <w:br/>
        <w:t>Isso possibilita análises temporais, séries históricas e estudos de tendência.</w:t>
      </w:r>
    </w:p>
    <w:p>
      <w:pPr>
        <w:pStyle w:val="Heading2"/>
      </w:pPr>
      <w:r>
        <w:t>2.5 — Indexação hierárquica</w:t>
      </w:r>
    </w:p>
    <w:p>
      <w:r>
        <w:rPr>
          <w:sz w:val="22"/>
        </w:rPr>
        <w:t>O capítulo introduz o conceito de MultiIndex, permitindo trabalhar com múltiplos níveis de indexação.</w:t>
        <w:br/>
        <w:br/>
        <w:t>Exemplo:</w:t>
        <w:br/>
        <w:t>index = [('SP', 'Capital'), ('SP', 'Interior'), ('RJ', 'Capital')]</w:t>
        <w:br/>
        <w:br/>
        <w:t>Muito útil para agrupamentos e análises multidimensionais.</w:t>
      </w:r>
    </w:p>
    <w:p>
      <w:pPr>
        <w:pStyle w:val="Heading2"/>
      </w:pPr>
      <w:r>
        <w:t>Principais conceitos do capítulo</w:t>
      </w:r>
    </w:p>
    <w:p>
      <w:r>
        <w:rPr>
          <w:sz w:val="22"/>
        </w:rPr>
        <w:t>• Series</w:t>
        <w:br/>
        <w:t>• Índices</w:t>
        <w:br/>
        <w:t>• Vetorização</w:t>
        <w:br/>
        <w:t>• Filtros</w:t>
        <w:br/>
        <w:t>• Datetime</w:t>
        <w:br/>
        <w:t>• MultiIndex</w:t>
      </w:r>
    </w:p>
    <w:p>
      <w:pPr>
        <w:pStyle w:val="Heading2"/>
      </w:pPr>
      <w:r>
        <w:t>Conclusão</w:t>
      </w:r>
    </w:p>
    <w:p>
      <w:r>
        <w:rPr>
          <w:sz w:val="22"/>
        </w:rPr>
        <w:t>O capítulo ensina como utilizar a estrutura Series do pandas para armazenar, consultar, transformar e analisar dados de maneira eficiente e vetorizada, preparando o leitor para trabalhar posteriormente com DataFrames.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