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— Capítulo 1: Muito prazer, biblioteca pandas</w:t>
      </w:r>
    </w:p>
    <w:p>
      <w:r>
        <w:rPr>
          <w:b/>
        </w:rPr>
        <w:t xml:space="preserve">Livro: </w:t>
      </w:r>
      <w:r>
        <w:t>Pandas Python: Data Wrangling para Ciência de Dados</w:t>
        <w:br/>
      </w:r>
      <w:r>
        <w:rPr>
          <w:b/>
        </w:rPr>
        <w:t xml:space="preserve">Autor: </w:t>
      </w:r>
      <w:r>
        <w:t>Eduardo Corrêa</w:t>
      </w:r>
    </w:p>
    <w:p>
      <w:pPr>
        <w:pStyle w:val="Heading1"/>
      </w:pPr>
      <w:r>
        <w:t>1.1 O que é Ciência de Dados?</w:t>
      </w:r>
    </w:p>
    <w:p>
      <w:r>
        <w:rPr>
          <w:sz w:val="22"/>
        </w:rPr>
        <w:t>Ciência de dados é definida como um processo que utiliza técnicas estatísticas e computacionais para analisar grandes volumes de dados e extrair conhecimento útil para empresas, governos e organizações.</w:t>
        <w:br/>
        <w:br/>
        <w:t>O capítulo explica que os dados, sozinhos, possuem pouco valor. O valor surge quando conseguimos identificar padrões, descobrir tendências, apoiar tomadas de decisão e prever comportamentos futuros.</w:t>
        <w:br/>
        <w:br/>
        <w:t>A ciência de dados combina áreas como estatística, programação, banco de dados, machine learning e análise de negócios.</w:t>
      </w:r>
    </w:p>
    <w:p>
      <w:pPr>
        <w:pStyle w:val="Heading1"/>
      </w:pPr>
      <w:r>
        <w:t>1.2 Quais problemas a Ciência de Dados resolve?</w:t>
      </w:r>
    </w:p>
    <w:p>
      <w:r>
        <w:rPr>
          <w:sz w:val="22"/>
        </w:rPr>
        <w:t>O autor apresenta exemplos reais de aplicações como recomendação de produtos, detecção de fraudes, previsão de vendas, análise de clientes, classificação automática de dados e sistemas inteligentes.</w:t>
        <w:br/>
        <w:br/>
        <w:t>A ideia central é mostrar que praticamente qualquer organização que possua dados pode usar ciência de dados para melhorar processos e decisões.</w:t>
      </w:r>
    </w:p>
    <w:p>
      <w:pPr>
        <w:pStyle w:val="Heading1"/>
      </w:pPr>
      <w:r>
        <w:t>1.3 Como funciona a Ciência de Dados na prática?</w:t>
      </w:r>
    </w:p>
    <w:p>
      <w:r>
        <w:rPr>
          <w:sz w:val="22"/>
        </w:rPr>
        <w:t>O capítulo divide um projeto de ciência de dados em quatro grandes etapas:</w:t>
        <w:br/>
        <w:br/>
        <w:t>1. Definição do problema</w:t>
        <w:br/>
        <w:t>2. Pré-processamento dos dados (Data Wrangling)</w:t>
        <w:br/>
        <w:t>3. Aplicação de algoritmos</w:t>
        <w:br/>
        <w:t>4. Avaliação dos resultados</w:t>
        <w:br/>
        <w:br/>
        <w:t>O autor destaca bastante a segunda etapa, pois é exatamente nela que a biblioteca pandas se torna essencial.</w:t>
      </w:r>
    </w:p>
    <w:p>
      <w:pPr>
        <w:pStyle w:val="Heading1"/>
      </w:pPr>
      <w:r>
        <w:t>1.4 Onde entra a pandas?</w:t>
      </w:r>
    </w:p>
    <w:p>
      <w:r>
        <w:rPr>
          <w:sz w:val="22"/>
        </w:rPr>
        <w:t>A biblioteca pandas é apresentada como uma ferramenta especializada em limpeza de dados, transformação de dados, filtragem, organização tabular, agregações e integração entre fontes de dados.</w:t>
        <w:br/>
        <w:br/>
        <w:t>Ela trabalha principalmente com duas estruturas:</w:t>
        <w:br/>
        <w:t>• Series → equivalente a uma coluna</w:t>
        <w:br/>
        <w:t>• DataFrame → equivalente a uma tabela</w:t>
        <w:br/>
        <w:br/>
        <w:t>O capítulo enfatiza que a pandas combina facilidade semelhante ao Excel, poder de consultas parecido com SQL e automação através do Python.</w:t>
        <w:br/>
        <w:br/>
        <w:t>Exemplo conceitual:</w:t>
        <w:br/>
        <w:t>import pandas as pd</w:t>
      </w:r>
    </w:p>
    <w:p>
      <w:pPr>
        <w:pStyle w:val="Heading1"/>
      </w:pPr>
      <w:r>
        <w:t>1.5 Projeto prático apresentado no livro</w:t>
      </w:r>
    </w:p>
    <w:p>
      <w:r>
        <w:rPr>
          <w:sz w:val="22"/>
        </w:rPr>
        <w:t>O livro utiliza um projeto contínuo ao longo dos capítulos. O dataset principal contém informações sobre países e bandeiras (flags dataset).</w:t>
        <w:br/>
        <w:br/>
        <w:t>Durante os próximos capítulos, o leitor aprenderá a importar os dados, limpar inconsistências, transformar atributos, combinar tabelas, analisar estatísticas e criar um modelo simples de machine learning.</w:t>
      </w:r>
    </w:p>
    <w:p>
      <w:pPr>
        <w:pStyle w:val="Heading1"/>
      </w:pPr>
      <w:r>
        <w:t>Principais ideias do capítulo</w:t>
      </w:r>
    </w:p>
    <w:p>
      <w:pPr>
        <w:pStyle w:val="ListBullet"/>
      </w:pPr>
      <w:r>
        <w:t>Ciência de dados depende fortemente da qualidade dos dados.</w:t>
      </w:r>
    </w:p>
    <w:p>
      <w:pPr>
        <w:pStyle w:val="ListBullet"/>
      </w:pPr>
      <w:r>
        <w:t>O pré-processamento é a etapa mais importante e trabalhosa.</w:t>
      </w:r>
    </w:p>
    <w:p>
      <w:pPr>
        <w:pStyle w:val="ListBullet"/>
      </w:pPr>
      <w:r>
        <w:t>Pandas é uma das bibliotecas mais utilizadas para Data Wrangling em Python.</w:t>
      </w:r>
    </w:p>
    <w:p>
      <w:pPr>
        <w:pStyle w:val="ListBullet"/>
      </w:pPr>
      <w:r>
        <w:t>DataFrames funcionam como tabelas inteligentes.</w:t>
      </w:r>
    </w:p>
    <w:p>
      <w:pPr>
        <w:pStyle w:val="ListBullet"/>
      </w:pPr>
      <w:r>
        <w:t>Python + pandas substituem muitas tarefas feitas manualmente em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