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— Capítulo 06: Agrupando Dados com GroupBy</w:t>
      </w:r>
    </w:p>
    <w:p>
      <w:r>
        <w:rPr>
          <w:b/>
        </w:rPr>
        <w:t>Livro: Pandas Python: Data Wrangling para Ciência de Dados — Eduardo Corrêa</w:t>
      </w:r>
    </w:p>
    <w:p>
      <w:pPr>
        <w:pStyle w:val="Heading2"/>
      </w:pPr>
      <w:r>
        <w:t>1. O que é GroupBy?</w:t>
      </w:r>
    </w:p>
    <w:p>
      <w:r>
        <w:t>O método groupby() permite separar dados em grupos, aplicar cálculos em cada grupo e combinar os resultados em uma nova estrutura.</w:t>
      </w:r>
    </w:p>
    <w:p>
      <w:pPr>
        <w:pStyle w:val="Heading2"/>
      </w:pPr>
      <w:r>
        <w:t>2. Estrutura Básica do groupby()</w:t>
      </w:r>
    </w:p>
    <w:p>
      <w:r>
        <w:t>Exemplo:</w:t>
        <w:br/>
        <w:br/>
        <w:t>df.groupby("coluna")</w:t>
      </w:r>
    </w:p>
    <w:p>
      <w:pPr>
        <w:pStyle w:val="Heading2"/>
      </w:pPr>
      <w:r>
        <w:t>3. Visualizando os Grupos</w:t>
      </w:r>
    </w:p>
    <w:p>
      <w:r>
        <w:t>Use grupos.groups para visualizar os grupos criados.</w:t>
      </w:r>
    </w:p>
    <w:p>
      <w:pPr>
        <w:pStyle w:val="Heading2"/>
      </w:pPr>
      <w:r>
        <w:t>4. Iterando Sobre os Grupos</w:t>
      </w:r>
    </w:p>
    <w:p>
      <w:r>
        <w:t>Permite percorrer cada grupo individualmente usando loops.</w:t>
      </w:r>
    </w:p>
    <w:p>
      <w:pPr>
        <w:pStyle w:val="Heading2"/>
      </w:pPr>
      <w:r>
        <w:t>5. Funções de Agregação</w:t>
      </w:r>
    </w:p>
    <w:p>
      <w:r>
        <w:t>Principais funções: sum(), mean(), count(), min(), max().</w:t>
      </w:r>
    </w:p>
    <w:p>
      <w:pPr>
        <w:pStyle w:val="Heading2"/>
      </w:pPr>
      <w:r>
        <w:t>6. Selecionando Colunas Após o GroupBy</w:t>
      </w:r>
    </w:p>
    <w:p>
      <w:r>
        <w:t>Exemplo:</w:t>
        <w:br/>
        <w:br/>
        <w:t>df.groupby("Departamento")["Salario"].mean()</w:t>
      </w:r>
    </w:p>
    <w:p>
      <w:pPr>
        <w:pStyle w:val="Heading2"/>
      </w:pPr>
      <w:r>
        <w:t>7. Múltiplas Agregações com agg()</w:t>
      </w:r>
    </w:p>
    <w:p>
      <w:r>
        <w:t>Permite aplicar várias funções simultaneamente.</w:t>
        <w:br/>
        <w:br/>
        <w:t>Exemplo:</w:t>
        <w:br/>
        <w:t>agg(["mean", "max", "min"])</w:t>
      </w:r>
    </w:p>
    <w:p>
      <w:pPr>
        <w:pStyle w:val="Heading2"/>
      </w:pPr>
      <w:r>
        <w:t>8. Agrupando por Mais de Uma Coluna</w:t>
      </w:r>
    </w:p>
    <w:p>
      <w:r>
        <w:t>Exemplo:</w:t>
        <w:br/>
        <w:br/>
        <w:t>df.groupby(["Departamento", "Cidade"]).sum()</w:t>
      </w:r>
    </w:p>
    <w:p>
      <w:pPr>
        <w:pStyle w:val="Heading2"/>
      </w:pPr>
      <w:r>
        <w:t>9. MultiIndex</w:t>
      </w:r>
    </w:p>
    <w:p>
      <w:r>
        <w:t>O agrupamento por múltiplas colunas cria índices hierárquicos.</w:t>
      </w:r>
    </w:p>
    <w:p>
      <w:pPr>
        <w:pStyle w:val="Heading2"/>
      </w:pPr>
      <w:r>
        <w:t>10. reset_index()</w:t>
      </w:r>
    </w:p>
    <w:p>
      <w:r>
        <w:t>Transforma índices novamente em colunas.</w:t>
      </w:r>
    </w:p>
    <w:p>
      <w:pPr>
        <w:pStyle w:val="Heading2"/>
      </w:pPr>
      <w:r>
        <w:t>11. Ordenação dos Resultados</w:t>
      </w:r>
    </w:p>
    <w:p>
      <w:r>
        <w:t>Pode ser utilizado junto com sort_values().</w:t>
      </w:r>
    </w:p>
    <w:p>
      <w:pPr>
        <w:pStyle w:val="Heading2"/>
      </w:pPr>
      <w:r>
        <w:t>12. size() x count()</w:t>
      </w:r>
    </w:p>
    <w:p>
      <w:r>
        <w:t>size() conta linhas totais.</w:t>
        <w:br/>
        <w:t>count() ignora valores nulos.</w:t>
      </w:r>
    </w:p>
    <w:p>
      <w:pPr>
        <w:pStyle w:val="Heading2"/>
      </w:pPr>
      <w:r>
        <w:t>13. Filtrando Grupos</w:t>
      </w:r>
    </w:p>
    <w:p>
      <w:r>
        <w:t>Exemplo com filter():</w:t>
        <w:br/>
        <w:br/>
        <w:t>lambda x: x["Salario"].mean() &gt; 5000</w:t>
      </w:r>
    </w:p>
    <w:p>
      <w:pPr>
        <w:pStyle w:val="Heading2"/>
      </w:pPr>
      <w:r>
        <w:t>14. Transformações com transform()</w:t>
      </w:r>
    </w:p>
    <w:p>
      <w:r>
        <w:t>Mantém o mesmo tamanho original do DataFrame.</w:t>
      </w:r>
    </w:p>
    <w:p>
      <w:pPr>
        <w:pStyle w:val="Heading2"/>
      </w:pPr>
      <w:r>
        <w:t>15. Aplicando Funções Personalizadas</w:t>
      </w:r>
    </w:p>
    <w:p>
      <w:r>
        <w:t>Pode ser utilizado com apply().</w:t>
      </w:r>
    </w:p>
    <w:p>
      <w:pPr>
        <w:pStyle w:val="Heading2"/>
      </w:pPr>
      <w:r>
        <w:t>16. Agrupamentos Estatísticos</w:t>
      </w:r>
    </w:p>
    <w:p>
      <w:r>
        <w:t>Funções estatísticas comuns:</w:t>
        <w:br/>
        <w:t>mean, median, std, var, sum, count.</w:t>
      </w:r>
    </w:p>
    <w:p>
      <w:pPr>
        <w:pStyle w:val="Heading2"/>
      </w:pPr>
      <w:r>
        <w:t>17. GroupBy em Séries Temporais</w:t>
      </w:r>
    </w:p>
    <w:p>
      <w:r>
        <w:t>Exemplo:</w:t>
        <w:br/>
        <w:br/>
        <w:t>df.groupby(df["Data"].dt.month).sum()</w:t>
      </w:r>
    </w:p>
    <w:p>
      <w:pPr>
        <w:pStyle w:val="Heading2"/>
      </w:pPr>
      <w:r>
        <w:t>18. Casos Reais em Ciência de Dados</w:t>
      </w:r>
    </w:p>
    <w:p>
      <w:r>
        <w:t>Aplicações em BI, RH, Financeiro, Machine Learning e Data Science.</w:t>
      </w:r>
    </w:p>
    <w:p>
      <w:pPr>
        <w:pStyle w:val="Heading2"/>
      </w:pPr>
      <w:r>
        <w:t>19. Principais Aprendizados do Capítulo</w:t>
      </w:r>
    </w:p>
    <w:p>
      <w:r>
        <w:t>GroupBy é fundamental para Data Wrangling e análise exploratória.</w:t>
      </w:r>
    </w:p>
    <w:p>
      <w:pPr>
        <w:pStyle w:val="Heading2"/>
      </w:pPr>
      <w:r>
        <w:t>20. Conceitos Fundamentais para Memorizar</w:t>
      </w:r>
    </w:p>
    <w:p>
      <w:r>
        <w:t>groupby(), agg(), transform(), apply(), filter(), reset_index().</w:t>
      </w:r>
    </w:p>
    <w:p>
      <w:pPr>
        <w:pStyle w:val="Heading2"/>
      </w:pPr>
      <w:r>
        <w:t>21. Exemplo Completo</w:t>
      </w:r>
    </w:p>
    <w:p>
      <w:r>
        <w:t>import pandas as pd</w:t>
        <w:br/>
        <w:br/>
        <w:t>df = pd.DataFrame({</w:t>
        <w:br/>
        <w:t xml:space="preserve">    "Departamento": ["TI", "TI", "RH", "RH"],</w:t>
        <w:br/>
        <w:t xml:space="preserve">    "Salario": [5000, 7000, 4000, 4500]</w:t>
        <w:br/>
        <w:t>})</w:t>
        <w:br/>
        <w:br/>
        <w:t>resultado = df.groupby("Departamento")["Salario"].agg(</w:t>
        <w:br/>
        <w:t xml:space="preserve">    ["mean", "max", "min", "sum"]</w:t>
        <w:br/>
        <w:t>)</w:t>
      </w:r>
    </w:p>
    <w:p>
      <w:pPr>
        <w:pStyle w:val="Heading2"/>
      </w:pPr>
      <w:r>
        <w:t>22. Relação com Power BI e SQL</w:t>
      </w:r>
    </w:p>
    <w:p>
      <w:r>
        <w:t>Semelhante ao GROUP BY do SQL e agregações do Power BI.</w:t>
      </w:r>
    </w:p>
    <w:p>
      <w:pPr>
        <w:pStyle w:val="Heading2"/>
      </w:pPr>
      <w:r>
        <w:t>23. Dicas Importantes</w:t>
      </w:r>
    </w:p>
    <w:p>
      <w:r>
        <w:t>Utilize agg() para múltiplas métricas e transform() para enriquecer o DataFrame.</w:t>
      </w:r>
    </w:p>
    <w:p>
      <w:pPr>
        <w:pStyle w:val="Heading2"/>
      </w:pPr>
      <w:r>
        <w:t>Conclusão</w:t>
      </w:r>
    </w:p>
    <w:p>
      <w:r>
        <w:t>O capítulo apresenta técnicas essenciais de agrupamento e agregação de dados com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